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ТАСДИҚНОМА</w:t>
        <w:br/>
        <w:t>Дода шуд ба Абдуллоев А, соли таваллудаш 12.12.3000, ки ҳақиқатан синфи 10Б муассисаи таҳсилоти миёнаи умумии №121 ба номи МТМУ №34, деҳоти Хистеварз, ноҳияи Бободжон Гафуров дар соли таҳсили 2025 хатм кардааст.</w:t>
        <w:br/>
        <w:t>Тасдиқнома ба ҷои талабшуда дода шуд.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